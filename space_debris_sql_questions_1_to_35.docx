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1010"/>
        <w:tblW w:w="0" w:type="auto"/>
        <w:tblLook w:val="04A0" w:firstRow="1" w:lastRow="0" w:firstColumn="1" w:lastColumn="0" w:noHBand="0" w:noVBand="1"/>
      </w:tblPr>
      <w:tblGrid>
        <w:gridCol w:w="1664"/>
        <w:gridCol w:w="2329"/>
        <w:gridCol w:w="2197"/>
      </w:tblGrid>
      <w:tr w:rsidR="00E45C87" w:rsidRPr="00E45C87" w:rsidTr="00E45C87">
        <w:tc>
          <w:tcPr>
            <w:tcW w:w="0" w:type="auto"/>
            <w:hideMark/>
          </w:tcPr>
          <w:p w:rsidR="00E45C87" w:rsidRPr="00E45C87" w:rsidRDefault="00E45C87" w:rsidP="00E45C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E45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Analysis Type</w:t>
            </w:r>
          </w:p>
        </w:tc>
        <w:tc>
          <w:tcPr>
            <w:tcW w:w="0" w:type="auto"/>
            <w:hideMark/>
          </w:tcPr>
          <w:p w:rsidR="00E45C87" w:rsidRPr="00E45C87" w:rsidRDefault="00E45C87" w:rsidP="00E45C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E45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Purpose</w:t>
            </w:r>
          </w:p>
        </w:tc>
        <w:tc>
          <w:tcPr>
            <w:tcW w:w="0" w:type="auto"/>
            <w:hideMark/>
          </w:tcPr>
          <w:p w:rsidR="00E45C87" w:rsidRPr="00E45C87" w:rsidRDefault="00E45C87" w:rsidP="00E45C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E45C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Example Questions</w:t>
            </w:r>
          </w:p>
        </w:tc>
      </w:tr>
      <w:tr w:rsidR="00E45C87" w:rsidRPr="00E45C87" w:rsidTr="00E45C87">
        <w:tc>
          <w:tcPr>
            <w:tcW w:w="0" w:type="auto"/>
            <w:hideMark/>
          </w:tcPr>
          <w:p w:rsidR="00E45C87" w:rsidRPr="00E45C87" w:rsidRDefault="00E45C87" w:rsidP="00E45C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45C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Descriptive</w:t>
            </w:r>
          </w:p>
        </w:tc>
        <w:tc>
          <w:tcPr>
            <w:tcW w:w="0" w:type="auto"/>
            <w:hideMark/>
          </w:tcPr>
          <w:p w:rsidR="00E45C87" w:rsidRPr="00E45C87" w:rsidRDefault="00E45C87" w:rsidP="00E45C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45C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Understand dataset</w:t>
            </w:r>
          </w:p>
        </w:tc>
        <w:tc>
          <w:tcPr>
            <w:tcW w:w="0" w:type="auto"/>
            <w:hideMark/>
          </w:tcPr>
          <w:p w:rsidR="00E45C87" w:rsidRPr="00E45C87" w:rsidRDefault="00E45C87" w:rsidP="00E45C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45C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Q1, Q2, Q3</w:t>
            </w:r>
          </w:p>
        </w:tc>
      </w:tr>
      <w:tr w:rsidR="00E45C87" w:rsidRPr="00E45C87" w:rsidTr="00E45C87">
        <w:tc>
          <w:tcPr>
            <w:tcW w:w="0" w:type="auto"/>
            <w:hideMark/>
          </w:tcPr>
          <w:p w:rsidR="00E45C87" w:rsidRPr="00E45C87" w:rsidRDefault="00E45C87" w:rsidP="00E45C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45C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Comparative</w:t>
            </w:r>
          </w:p>
        </w:tc>
        <w:tc>
          <w:tcPr>
            <w:tcW w:w="0" w:type="auto"/>
            <w:hideMark/>
          </w:tcPr>
          <w:p w:rsidR="00E45C87" w:rsidRPr="00E45C87" w:rsidRDefault="00E45C87" w:rsidP="00E45C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45C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Compare categories</w:t>
            </w:r>
          </w:p>
        </w:tc>
        <w:tc>
          <w:tcPr>
            <w:tcW w:w="0" w:type="auto"/>
            <w:hideMark/>
          </w:tcPr>
          <w:p w:rsidR="00E45C87" w:rsidRPr="00E45C87" w:rsidRDefault="00E45C87" w:rsidP="00E45C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45C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Q6, Q9, Q12</w:t>
            </w:r>
          </w:p>
        </w:tc>
      </w:tr>
      <w:tr w:rsidR="00E45C87" w:rsidRPr="00E45C87" w:rsidTr="00E45C87">
        <w:tc>
          <w:tcPr>
            <w:tcW w:w="0" w:type="auto"/>
            <w:hideMark/>
          </w:tcPr>
          <w:p w:rsidR="00E45C87" w:rsidRPr="00E45C87" w:rsidRDefault="00E45C87" w:rsidP="00E45C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45C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Trend</w:t>
            </w:r>
          </w:p>
        </w:tc>
        <w:tc>
          <w:tcPr>
            <w:tcW w:w="0" w:type="auto"/>
            <w:hideMark/>
          </w:tcPr>
          <w:p w:rsidR="00E45C87" w:rsidRPr="00E45C87" w:rsidRDefault="00E45C87" w:rsidP="00E45C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45C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Time patterns</w:t>
            </w:r>
          </w:p>
        </w:tc>
        <w:tc>
          <w:tcPr>
            <w:tcW w:w="0" w:type="auto"/>
            <w:hideMark/>
          </w:tcPr>
          <w:p w:rsidR="00E45C87" w:rsidRPr="00E45C87" w:rsidRDefault="00E45C87" w:rsidP="00E45C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45C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Q16, Q17</w:t>
            </w:r>
          </w:p>
        </w:tc>
      </w:tr>
      <w:tr w:rsidR="00E45C87" w:rsidRPr="00E45C87" w:rsidTr="00E45C87">
        <w:tc>
          <w:tcPr>
            <w:tcW w:w="0" w:type="auto"/>
            <w:hideMark/>
          </w:tcPr>
          <w:p w:rsidR="00E45C87" w:rsidRPr="00E45C87" w:rsidRDefault="00E45C87" w:rsidP="00E45C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45C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Relationship</w:t>
            </w:r>
          </w:p>
        </w:tc>
        <w:tc>
          <w:tcPr>
            <w:tcW w:w="0" w:type="auto"/>
            <w:hideMark/>
          </w:tcPr>
          <w:p w:rsidR="00E45C87" w:rsidRPr="00E45C87" w:rsidRDefault="00E45C87" w:rsidP="00E45C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45C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Variable relationships</w:t>
            </w:r>
          </w:p>
        </w:tc>
        <w:tc>
          <w:tcPr>
            <w:tcW w:w="0" w:type="auto"/>
            <w:hideMark/>
          </w:tcPr>
          <w:p w:rsidR="00E45C87" w:rsidRPr="00E45C87" w:rsidRDefault="00E45C87" w:rsidP="00E45C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45C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Q8, Q27</w:t>
            </w:r>
          </w:p>
        </w:tc>
      </w:tr>
      <w:tr w:rsidR="00E45C87" w:rsidRPr="00E45C87" w:rsidTr="00E45C87">
        <w:tc>
          <w:tcPr>
            <w:tcW w:w="0" w:type="auto"/>
            <w:hideMark/>
          </w:tcPr>
          <w:p w:rsidR="00E45C87" w:rsidRPr="00E45C87" w:rsidRDefault="00E45C87" w:rsidP="00E45C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45C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Risk / Insight</w:t>
            </w:r>
          </w:p>
        </w:tc>
        <w:tc>
          <w:tcPr>
            <w:tcW w:w="0" w:type="auto"/>
            <w:hideMark/>
          </w:tcPr>
          <w:p w:rsidR="00E45C87" w:rsidRPr="00E45C87" w:rsidRDefault="00E45C87" w:rsidP="00E45C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45C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Debris risk insights</w:t>
            </w:r>
          </w:p>
        </w:tc>
        <w:tc>
          <w:tcPr>
            <w:tcW w:w="0" w:type="auto"/>
            <w:hideMark/>
          </w:tcPr>
          <w:p w:rsidR="00E45C87" w:rsidRPr="00E45C87" w:rsidRDefault="00E45C87" w:rsidP="00E45C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E45C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Q31–Q35</w:t>
            </w:r>
          </w:p>
        </w:tc>
      </w:tr>
    </w:tbl>
    <w:p w:rsidR="00E64E95" w:rsidRDefault="00E45C87">
      <w:pPr>
        <w:pStyle w:val="Heading1"/>
      </w:pPr>
      <w:r>
        <w:t>Space Debris Analysis – SQL Questions and Queries (1–35)</w:t>
      </w:r>
    </w:p>
    <w:p w:rsidR="00E45C87" w:rsidRDefault="00E45C87">
      <w:r>
        <w:t>Types of analysis we did in out dataset</w:t>
      </w:r>
      <w:bookmarkStart w:id="0" w:name="_GoBack"/>
      <w:bookmarkEnd w:id="0"/>
    </w:p>
    <w:p w:rsidR="00E64E95" w:rsidRDefault="00E45C87">
      <w:r>
        <w:br/>
      </w:r>
    </w:p>
    <w:p w:rsidR="00E45C87" w:rsidRDefault="00E45C87">
      <w:pPr>
        <w:pStyle w:val="Heading2"/>
      </w:pPr>
    </w:p>
    <w:p w:rsidR="00E45C87" w:rsidRDefault="00E45C87">
      <w:pPr>
        <w:pStyle w:val="Heading2"/>
      </w:pPr>
    </w:p>
    <w:p w:rsidR="00E64E95" w:rsidRDefault="00E45C87">
      <w:pPr>
        <w:pStyle w:val="Heading2"/>
      </w:pPr>
      <w:r>
        <w:t>1. How many objects exist in each orbital band?</w:t>
      </w:r>
    </w:p>
    <w:p w:rsidR="00E64E95" w:rsidRDefault="00E45C87">
      <w:r>
        <w:t>SQL Query:</w:t>
      </w:r>
    </w:p>
    <w:p w:rsidR="00E64E95" w:rsidRDefault="00E45C87">
      <w:r>
        <w:t>SELECT orbital_band, COUNT(*) AS total_objects</w:t>
      </w:r>
      <w:r>
        <w:br/>
        <w:t>FROM dataset3</w:t>
      </w:r>
      <w:r>
        <w:br/>
        <w:t>GROUP BY orbital_band;</w:t>
      </w:r>
    </w:p>
    <w:p w:rsidR="00E64E95" w:rsidRDefault="00E45C87">
      <w:pPr>
        <w:pStyle w:val="Heading2"/>
      </w:pPr>
      <w:r>
        <w:t>2. Which countries have the highest number of space objects?</w:t>
      </w:r>
    </w:p>
    <w:p w:rsidR="00E64E95" w:rsidRDefault="00E45C87">
      <w:r>
        <w:t>SQL Query:</w:t>
      </w:r>
    </w:p>
    <w:p w:rsidR="00E64E95" w:rsidRDefault="00E45C87">
      <w:r>
        <w:t xml:space="preserve">SELECT </w:t>
      </w:r>
      <w:r>
        <w:t>country, COUNT(*) AS total_objects</w:t>
      </w:r>
      <w:r>
        <w:br/>
        <w:t>FROM dataset3</w:t>
      </w:r>
      <w:r>
        <w:br/>
        <w:t>GROUP BY country</w:t>
      </w:r>
      <w:r>
        <w:br/>
        <w:t>ORDER BY total_objects DESC;</w:t>
      </w:r>
    </w:p>
    <w:p w:rsidR="00E64E95" w:rsidRDefault="00E45C87">
      <w:pPr>
        <w:pStyle w:val="Heading2"/>
      </w:pPr>
      <w:r>
        <w:t>3. What is the average altitude of objects in each orbital band?</w:t>
      </w:r>
    </w:p>
    <w:p w:rsidR="00E64E95" w:rsidRDefault="00E45C87">
      <w:r>
        <w:t>SQL Query:</w:t>
      </w:r>
    </w:p>
    <w:p w:rsidR="00E64E95" w:rsidRDefault="00E45C87">
      <w:r>
        <w:t>SELECT orbital_band, AVG(altitude_km) AS avg_altitude</w:t>
      </w:r>
      <w:r>
        <w:br/>
        <w:t>FROM dataset3</w:t>
      </w:r>
      <w:r>
        <w:br/>
        <w:t>GROUP BY orbital_</w:t>
      </w:r>
      <w:r>
        <w:t>band;</w:t>
      </w:r>
    </w:p>
    <w:p w:rsidR="00E64E95" w:rsidRDefault="00E45C87">
      <w:pPr>
        <w:pStyle w:val="Heading2"/>
      </w:pPr>
      <w:r>
        <w:t>4. How many objects fall under each congestion risk category?</w:t>
      </w:r>
    </w:p>
    <w:p w:rsidR="00E64E95" w:rsidRDefault="00E45C87">
      <w:r>
        <w:t>SQL Query:</w:t>
      </w:r>
    </w:p>
    <w:p w:rsidR="00E64E95" w:rsidRDefault="00E45C87">
      <w:r>
        <w:t>SELECT congestion_risk, COUNT(*) AS total_objects</w:t>
      </w:r>
      <w:r>
        <w:br/>
        <w:t>FROM dataset3</w:t>
      </w:r>
      <w:r>
        <w:br/>
        <w:t>GROUP BY congestion_risk;</w:t>
      </w:r>
    </w:p>
    <w:p w:rsidR="00E64E95" w:rsidRDefault="00E45C87">
      <w:pPr>
        <w:pStyle w:val="Heading2"/>
      </w:pPr>
      <w:r>
        <w:t>5. Top 10 objects with highest altitude.</w:t>
      </w:r>
    </w:p>
    <w:p w:rsidR="00E64E95" w:rsidRDefault="00E45C87">
      <w:r>
        <w:t>SQL Query:</w:t>
      </w:r>
    </w:p>
    <w:p w:rsidR="00E64E95" w:rsidRDefault="00E45C87">
      <w:r>
        <w:t>SELECT object_id, altitude_km</w:t>
      </w:r>
      <w:r>
        <w:br/>
        <w:t xml:space="preserve">FROM </w:t>
      </w:r>
      <w:r>
        <w:t>dataset3</w:t>
      </w:r>
      <w:r>
        <w:br/>
      </w:r>
      <w:r>
        <w:lastRenderedPageBreak/>
        <w:t>ORDER BY altitude_km DESC</w:t>
      </w:r>
      <w:r>
        <w:br/>
        <w:t>LIMIT 10;</w:t>
      </w:r>
    </w:p>
    <w:p w:rsidR="00E64E95" w:rsidRDefault="00E45C87">
      <w:pPr>
        <w:pStyle w:val="Heading2"/>
      </w:pPr>
      <w:r>
        <w:t>6. Average eccentricity for each orbital band.</w:t>
      </w:r>
    </w:p>
    <w:p w:rsidR="00E64E95" w:rsidRDefault="00E45C87">
      <w:r>
        <w:t>SQL Query:</w:t>
      </w:r>
    </w:p>
    <w:p w:rsidR="00E64E95" w:rsidRDefault="00E45C87">
      <w:r>
        <w:t>SELECT d3.orbital_band, AVG(d1.eccentricity) AS avg_eccentricity</w:t>
      </w:r>
      <w:r>
        <w:br/>
        <w:t>FROM dataset1 d1</w:t>
      </w:r>
      <w:r>
        <w:br/>
        <w:t>JOIN dataset3 d3 ON d1.object_id = d3.object_id</w:t>
      </w:r>
      <w:r>
        <w:br/>
        <w:t>GROUP BY d3.orbital_ban</w:t>
      </w:r>
      <w:r>
        <w:t>d;</w:t>
      </w:r>
    </w:p>
    <w:p w:rsidR="00E64E95" w:rsidRDefault="00E45C87">
      <w:pPr>
        <w:pStyle w:val="Heading2"/>
      </w:pPr>
      <w:r>
        <w:t>7. Objects with highest mean motion.</w:t>
      </w:r>
    </w:p>
    <w:p w:rsidR="00E64E95" w:rsidRDefault="00E45C87">
      <w:r>
        <w:t>SQL Query:</w:t>
      </w:r>
    </w:p>
    <w:p w:rsidR="00E64E95" w:rsidRDefault="00E45C87">
      <w:r>
        <w:t>SELECT object_id, mean_motion</w:t>
      </w:r>
      <w:r>
        <w:br/>
        <w:t>FROM dataset1</w:t>
      </w:r>
      <w:r>
        <w:br/>
        <w:t>ORDER BY mean_motion DESC</w:t>
      </w:r>
      <w:r>
        <w:br/>
        <w:t>LIMIT 10;</w:t>
      </w:r>
    </w:p>
    <w:p w:rsidR="00E64E95" w:rsidRDefault="00E45C87">
      <w:pPr>
        <w:pStyle w:val="Heading2"/>
      </w:pPr>
      <w:r>
        <w:t>8. Altitude and mean motion relationship data.</w:t>
      </w:r>
    </w:p>
    <w:p w:rsidR="00E64E95" w:rsidRDefault="00E45C87">
      <w:r>
        <w:t>SQL Query:</w:t>
      </w:r>
    </w:p>
    <w:p w:rsidR="00E64E95" w:rsidRDefault="00E45C87">
      <w:r>
        <w:t>SELECT d3.object_id, d3.altitude_km, d1.mean_motion</w:t>
      </w:r>
      <w:r>
        <w:br/>
        <w:t>FROM dataset1 d</w:t>
      </w:r>
      <w:r>
        <w:t>1</w:t>
      </w:r>
      <w:r>
        <w:br/>
        <w:t>JOIN dataset3 d3 ON d1.object_id = d3.object_id;</w:t>
      </w:r>
    </w:p>
    <w:p w:rsidR="00E64E95" w:rsidRDefault="00E45C87">
      <w:pPr>
        <w:pStyle w:val="Heading2"/>
      </w:pPr>
      <w:r>
        <w:t>9. Orbital band with highest average inclination.</w:t>
      </w:r>
    </w:p>
    <w:p w:rsidR="00E64E95" w:rsidRDefault="00E45C87">
      <w:r>
        <w:t>SQL Query:</w:t>
      </w:r>
    </w:p>
    <w:p w:rsidR="00E64E95" w:rsidRDefault="00E45C87">
      <w:r>
        <w:t>SELECT d3.orbital_band, AVG(d2.inclination) AS avg_inclination</w:t>
      </w:r>
      <w:r>
        <w:br/>
        <w:t>FROM dataset2 d2</w:t>
      </w:r>
      <w:r>
        <w:br/>
        <w:t>JOIN dataset3 d3 ON d2.object_id = d3.object_id</w:t>
      </w:r>
      <w:r>
        <w:br/>
        <w:t>GROUP BY d3.orbi</w:t>
      </w:r>
      <w:r>
        <w:t>tal_band</w:t>
      </w:r>
      <w:r>
        <w:br/>
        <w:t>ORDER BY avg_inclination DESC;</w:t>
      </w:r>
    </w:p>
    <w:p w:rsidR="00E64E95" w:rsidRDefault="00E45C87">
      <w:pPr>
        <w:pStyle w:val="Heading2"/>
      </w:pPr>
      <w:r>
        <w:t>10. Top 10 objects with highest eccentricity.</w:t>
      </w:r>
    </w:p>
    <w:p w:rsidR="00E64E95" w:rsidRDefault="00E45C87">
      <w:r>
        <w:t>SQL Query:</w:t>
      </w:r>
    </w:p>
    <w:p w:rsidR="00E64E95" w:rsidRDefault="00E45C87">
      <w:r>
        <w:t>SELECT object_id, eccentricity</w:t>
      </w:r>
      <w:r>
        <w:br/>
        <w:t>FROM dataset1</w:t>
      </w:r>
      <w:r>
        <w:br/>
        <w:t>ORDER BY eccentricity DESC</w:t>
      </w:r>
      <w:r>
        <w:br/>
        <w:t>LIMIT 10;</w:t>
      </w:r>
    </w:p>
    <w:p w:rsidR="00E64E95" w:rsidRDefault="00E45C87">
      <w:pPr>
        <w:pStyle w:val="Heading2"/>
      </w:pPr>
      <w:r>
        <w:t>11. Orbital band with highest high-risk congestion objects.</w:t>
      </w:r>
    </w:p>
    <w:p w:rsidR="00E64E95" w:rsidRDefault="00E45C87">
      <w:r>
        <w:t>SQL Query:</w:t>
      </w:r>
    </w:p>
    <w:p w:rsidR="00E64E95" w:rsidRDefault="00E45C87">
      <w:r>
        <w:lastRenderedPageBreak/>
        <w:t>SELECT</w:t>
      </w:r>
      <w:r>
        <w:t xml:space="preserve"> orbital_band, COUNT(*) AS risk_objects</w:t>
      </w:r>
      <w:r>
        <w:br/>
        <w:t>FROM dataset3</w:t>
      </w:r>
      <w:r>
        <w:br/>
        <w:t>WHERE congestion_risk = 'High'</w:t>
      </w:r>
      <w:r>
        <w:br/>
        <w:t>GROUP BY orbital_band;</w:t>
      </w:r>
    </w:p>
    <w:p w:rsidR="00E64E95" w:rsidRDefault="00E45C87">
      <w:pPr>
        <w:pStyle w:val="Heading2"/>
      </w:pPr>
      <w:r>
        <w:t>12. Countries contributing most to high congestion risk objects.</w:t>
      </w:r>
    </w:p>
    <w:p w:rsidR="00E64E95" w:rsidRDefault="00E45C87">
      <w:r>
        <w:t>SQL Query:</w:t>
      </w:r>
    </w:p>
    <w:p w:rsidR="00E64E95" w:rsidRDefault="00E45C87">
      <w:r>
        <w:t>SELECT country, COUNT(*) AS high_risk_objects</w:t>
      </w:r>
      <w:r>
        <w:br/>
        <w:t>FROM dataset3</w:t>
      </w:r>
      <w:r>
        <w:br/>
        <w:t>WHERE conges</w:t>
      </w:r>
      <w:r>
        <w:t>tion_risk = 'High'</w:t>
      </w:r>
      <w:r>
        <w:br/>
        <w:t>GROUP BY country</w:t>
      </w:r>
      <w:r>
        <w:br/>
        <w:t>ORDER BY high_risk_objects DESC;</w:t>
      </w:r>
    </w:p>
    <w:p w:rsidR="00E64E95" w:rsidRDefault="00E45C87">
      <w:pPr>
        <w:pStyle w:val="Heading2"/>
      </w:pPr>
      <w:r>
        <w:t>13. Count objects by congestion risk level.</w:t>
      </w:r>
    </w:p>
    <w:p w:rsidR="00E64E95" w:rsidRDefault="00E45C87">
      <w:r>
        <w:t>SQL Query:</w:t>
      </w:r>
    </w:p>
    <w:p w:rsidR="00E64E95" w:rsidRDefault="00E45C87">
      <w:r>
        <w:t>SELECT congestion_risk, COUNT(*) AS total</w:t>
      </w:r>
      <w:r>
        <w:br/>
        <w:t>FROM dataset3</w:t>
      </w:r>
      <w:r>
        <w:br/>
        <w:t>GROUP BY congestion_risk;</w:t>
      </w:r>
    </w:p>
    <w:p w:rsidR="00E64E95" w:rsidRDefault="00E45C87">
      <w:pPr>
        <w:pStyle w:val="Heading2"/>
      </w:pPr>
      <w:r>
        <w:t>14. Altitudes with highest congestion risk.</w:t>
      </w:r>
    </w:p>
    <w:p w:rsidR="00E64E95" w:rsidRDefault="00E45C87">
      <w:r>
        <w:t>SQL Qu</w:t>
      </w:r>
      <w:r>
        <w:t>ery:</w:t>
      </w:r>
    </w:p>
    <w:p w:rsidR="00E64E95" w:rsidRDefault="00E45C87">
      <w:r>
        <w:t>SELECT altitude_km, COUNT(*) AS total_high_risk</w:t>
      </w:r>
      <w:r>
        <w:br/>
        <w:t>FROM dataset3</w:t>
      </w:r>
      <w:r>
        <w:br/>
        <w:t>WHERE congestion_risk='High'</w:t>
      </w:r>
      <w:r>
        <w:br/>
        <w:t>GROUP BY altitude_km</w:t>
      </w:r>
      <w:r>
        <w:br/>
        <w:t>ORDER BY total_high_risk DESC;</w:t>
      </w:r>
    </w:p>
    <w:p w:rsidR="00E64E95" w:rsidRDefault="00E45C87">
      <w:pPr>
        <w:pStyle w:val="Heading2"/>
      </w:pPr>
      <w:r>
        <w:t>15. Percentage of high-risk objects per orbital band.</w:t>
      </w:r>
    </w:p>
    <w:p w:rsidR="00E64E95" w:rsidRDefault="00E45C87">
      <w:r>
        <w:t>SQL Query:</w:t>
      </w:r>
    </w:p>
    <w:p w:rsidR="00E64E95" w:rsidRDefault="00E45C87">
      <w:r>
        <w:t>SELECT orbital_band,</w:t>
      </w:r>
      <w:r>
        <w:br/>
        <w:t>SUM(CASE WHEN congesti</w:t>
      </w:r>
      <w:r>
        <w:t>on_risk='High' THEN 1 ELSE 0 END)*100.0/COUNT(*) AS high_risk_percentage</w:t>
      </w:r>
      <w:r>
        <w:br/>
        <w:t>FROM dataset3</w:t>
      </w:r>
      <w:r>
        <w:br/>
        <w:t>GROUP BY orbital_band;</w:t>
      </w:r>
    </w:p>
    <w:p w:rsidR="00E64E95" w:rsidRDefault="00E45C87">
      <w:pPr>
        <w:pStyle w:val="Heading2"/>
      </w:pPr>
      <w:r>
        <w:t>16. Number of objects recorded per date.</w:t>
      </w:r>
    </w:p>
    <w:p w:rsidR="00E64E95" w:rsidRDefault="00E45C87">
      <w:r>
        <w:t>SQL Query:</w:t>
      </w:r>
    </w:p>
    <w:p w:rsidR="00E64E95" w:rsidRDefault="00E45C87">
      <w:r>
        <w:t>SELECT date, COUNT(*) AS objects_per_day</w:t>
      </w:r>
      <w:r>
        <w:br/>
        <w:t>FROM dataset1</w:t>
      </w:r>
      <w:r>
        <w:br/>
      </w:r>
      <w:r>
        <w:lastRenderedPageBreak/>
        <w:t>GROUP BY date</w:t>
      </w:r>
      <w:r>
        <w:br/>
        <w:t>ORDER BY date;</w:t>
      </w:r>
    </w:p>
    <w:p w:rsidR="00E64E95" w:rsidRDefault="00E45C87">
      <w:pPr>
        <w:pStyle w:val="Heading2"/>
      </w:pPr>
      <w:r>
        <w:t xml:space="preserve">17. </w:t>
      </w:r>
      <w:r>
        <w:t>Average mean motion over time.</w:t>
      </w:r>
    </w:p>
    <w:p w:rsidR="00E64E95" w:rsidRDefault="00E45C87">
      <w:r>
        <w:t>SQL Query:</w:t>
      </w:r>
    </w:p>
    <w:p w:rsidR="00E64E95" w:rsidRDefault="00E45C87">
      <w:r>
        <w:t>SELECT date, AVG(mean_motion) AS avg_mean_motion</w:t>
      </w:r>
      <w:r>
        <w:br/>
        <w:t>FROM dataset1</w:t>
      </w:r>
      <w:r>
        <w:br/>
        <w:t>GROUP BY date</w:t>
      </w:r>
      <w:r>
        <w:br/>
        <w:t>ORDER BY date;</w:t>
      </w:r>
    </w:p>
    <w:p w:rsidR="00E64E95" w:rsidRDefault="00E45C87">
      <w:pPr>
        <w:pStyle w:val="Heading2"/>
      </w:pPr>
      <w:r>
        <w:t>18. Date with highest number of recorded objects.</w:t>
      </w:r>
    </w:p>
    <w:p w:rsidR="00E64E95" w:rsidRDefault="00E45C87">
      <w:r>
        <w:t>SQL Query:</w:t>
      </w:r>
    </w:p>
    <w:p w:rsidR="00E64E95" w:rsidRDefault="00E45C87">
      <w:r>
        <w:t>SELECT date, COUNT(*) AS total_objects</w:t>
      </w:r>
      <w:r>
        <w:br/>
        <w:t>FROM dataset1</w:t>
      </w:r>
      <w:r>
        <w:br/>
        <w:t>GROUP BY</w:t>
      </w:r>
      <w:r>
        <w:t xml:space="preserve"> date</w:t>
      </w:r>
      <w:r>
        <w:br/>
        <w:t>ORDER BY total_objects DESC</w:t>
      </w:r>
      <w:r>
        <w:br/>
        <w:t>LIMIT 1;</w:t>
      </w:r>
    </w:p>
    <w:p w:rsidR="00E64E95" w:rsidRDefault="00E45C87">
      <w:pPr>
        <w:pStyle w:val="Heading2"/>
      </w:pPr>
      <w:r>
        <w:t>19. Average eccentricity over time.</w:t>
      </w:r>
    </w:p>
    <w:p w:rsidR="00E64E95" w:rsidRDefault="00E45C87">
      <w:r>
        <w:t>SQL Query:</w:t>
      </w:r>
    </w:p>
    <w:p w:rsidR="00E64E95" w:rsidRDefault="00E45C87">
      <w:r>
        <w:t>SELECT date, AVG(eccentricity) AS avg_eccentricity</w:t>
      </w:r>
      <w:r>
        <w:br/>
        <w:t>FROM dataset1</w:t>
      </w:r>
      <w:r>
        <w:br/>
        <w:t>GROUP BY date</w:t>
      </w:r>
      <w:r>
        <w:br/>
        <w:t>ORDER BY date;</w:t>
      </w:r>
    </w:p>
    <w:p w:rsidR="00E64E95" w:rsidRDefault="00E45C87">
      <w:pPr>
        <w:pStyle w:val="Heading2"/>
      </w:pPr>
      <w:r>
        <w:t>20. Daily average mean motion.</w:t>
      </w:r>
    </w:p>
    <w:p w:rsidR="00E64E95" w:rsidRDefault="00E45C87">
      <w:r>
        <w:t>SQL Query:</w:t>
      </w:r>
    </w:p>
    <w:p w:rsidR="00E64E95" w:rsidRDefault="00E45C87">
      <w:r>
        <w:t xml:space="preserve">SELECT date, AVG(mean_motion) </w:t>
      </w:r>
      <w:r>
        <w:t>AS daily_avg_mean_motion</w:t>
      </w:r>
      <w:r>
        <w:br/>
        <w:t>FROM dataset1</w:t>
      </w:r>
      <w:r>
        <w:br/>
        <w:t>GROUP BY date;</w:t>
      </w:r>
    </w:p>
    <w:p w:rsidR="00E64E95" w:rsidRDefault="00E45C87">
      <w:pPr>
        <w:pStyle w:val="Heading2"/>
      </w:pPr>
      <w:r>
        <w:t>21. Country with highest altitude objects.</w:t>
      </w:r>
    </w:p>
    <w:p w:rsidR="00E64E95" w:rsidRDefault="00E45C87">
      <w:r>
        <w:t>SQL Query:</w:t>
      </w:r>
    </w:p>
    <w:p w:rsidR="00E64E95" w:rsidRDefault="00E45C87">
      <w:r>
        <w:t>SELECT country, MAX(altitude_km) AS max_altitude</w:t>
      </w:r>
      <w:r>
        <w:br/>
        <w:t>FROM dataset3</w:t>
      </w:r>
      <w:r>
        <w:br/>
        <w:t>GROUP BY country</w:t>
      </w:r>
      <w:r>
        <w:br/>
        <w:t>ORDER BY max_altitude DESC;</w:t>
      </w:r>
    </w:p>
    <w:p w:rsidR="00E64E95" w:rsidRDefault="00E45C87">
      <w:pPr>
        <w:pStyle w:val="Heading2"/>
      </w:pPr>
      <w:r>
        <w:t>22. Objects with high congestion risk an</w:t>
      </w:r>
      <w:r>
        <w:t>d high eccentricity.</w:t>
      </w:r>
    </w:p>
    <w:p w:rsidR="00E64E95" w:rsidRDefault="00E45C87">
      <w:r>
        <w:t>SQL Query:</w:t>
      </w:r>
    </w:p>
    <w:p w:rsidR="00E64E95" w:rsidRDefault="00E45C87">
      <w:r>
        <w:lastRenderedPageBreak/>
        <w:t>SELECT d1.object_id, d1.eccentricity, d3.congestion_risk</w:t>
      </w:r>
      <w:r>
        <w:br/>
        <w:t>FROM dataset1 d1</w:t>
      </w:r>
      <w:r>
        <w:br/>
        <w:t>JOIN dataset3 d3 ON d1.object_id = d3.object_id</w:t>
      </w:r>
      <w:r>
        <w:br/>
        <w:t>WHERE d3.congestion_risk='High'</w:t>
      </w:r>
      <w:r>
        <w:br/>
        <w:t>ORDER BY d1.eccentricity DESC;</w:t>
      </w:r>
    </w:p>
    <w:p w:rsidR="00E64E95" w:rsidRDefault="00E45C87">
      <w:pPr>
        <w:pStyle w:val="Heading2"/>
      </w:pPr>
      <w:r>
        <w:t>23. Orbital band containing objects fro</w:t>
      </w:r>
      <w:r>
        <w:t>m most countries.</w:t>
      </w:r>
    </w:p>
    <w:p w:rsidR="00E64E95" w:rsidRDefault="00E45C87">
      <w:r>
        <w:t>SQL Query:</w:t>
      </w:r>
    </w:p>
    <w:p w:rsidR="00E64E95" w:rsidRDefault="00E45C87">
      <w:r>
        <w:t>SELECT orbital_band, COUNT(DISTINCT country) AS country_count</w:t>
      </w:r>
      <w:r>
        <w:br/>
        <w:t>FROM dataset3</w:t>
      </w:r>
      <w:r>
        <w:br/>
        <w:t>GROUP BY orbital_band</w:t>
      </w:r>
      <w:r>
        <w:br/>
        <w:t>ORDER BY country_count DESC;</w:t>
      </w:r>
    </w:p>
    <w:p w:rsidR="00E64E95" w:rsidRDefault="00E45C87">
      <w:pPr>
        <w:pStyle w:val="Heading2"/>
      </w:pPr>
      <w:r>
        <w:t>24. Average altitude of objects per country.</w:t>
      </w:r>
    </w:p>
    <w:p w:rsidR="00E64E95" w:rsidRDefault="00E45C87">
      <w:r>
        <w:t>SQL Query:</w:t>
      </w:r>
    </w:p>
    <w:p w:rsidR="00E64E95" w:rsidRDefault="00E45C87">
      <w:r>
        <w:t>SELECT country, AVG(altitude_km) AS avg_alti</w:t>
      </w:r>
      <w:r>
        <w:t>tude</w:t>
      </w:r>
      <w:r>
        <w:br/>
        <w:t>FROM dataset3</w:t>
      </w:r>
      <w:r>
        <w:br/>
        <w:t>GROUP BY country</w:t>
      </w:r>
      <w:r>
        <w:br/>
        <w:t>ORDER BY avg_altitude DESC;</w:t>
      </w:r>
    </w:p>
    <w:p w:rsidR="00E64E95" w:rsidRDefault="00E45C87">
      <w:pPr>
        <w:pStyle w:val="Heading2"/>
      </w:pPr>
      <w:r>
        <w:t>25. Objects with low altitude but high congestion risk.</w:t>
      </w:r>
    </w:p>
    <w:p w:rsidR="00E64E95" w:rsidRDefault="00E45C87">
      <w:r>
        <w:t>SQL Query:</w:t>
      </w:r>
    </w:p>
    <w:p w:rsidR="00E64E95" w:rsidRDefault="00E45C87">
      <w:r>
        <w:t>SELECT object_id, altitude_km, congestion_risk</w:t>
      </w:r>
      <w:r>
        <w:br/>
        <w:t>FROM dataset3</w:t>
      </w:r>
      <w:r>
        <w:br/>
        <w:t>WHERE altitude_km &lt; 500 AND congestion_risk='High';</w:t>
      </w:r>
    </w:p>
    <w:p w:rsidR="00E64E95" w:rsidRDefault="00E45C87">
      <w:pPr>
        <w:pStyle w:val="Heading2"/>
      </w:pPr>
      <w:r>
        <w:t>26. Data for</w:t>
      </w:r>
      <w:r>
        <w:t xml:space="preserve"> scatter plot: altitude vs mean motion.</w:t>
      </w:r>
    </w:p>
    <w:p w:rsidR="00E64E95" w:rsidRDefault="00E45C87">
      <w:r>
        <w:t>SQL Query:</w:t>
      </w:r>
    </w:p>
    <w:p w:rsidR="00E64E95" w:rsidRDefault="00E45C87">
      <w:r>
        <w:t>SELECT d3.altitude_km, d1.mean_motion</w:t>
      </w:r>
      <w:r>
        <w:br/>
        <w:t>FROM dataset1 d1</w:t>
      </w:r>
      <w:r>
        <w:br/>
        <w:t>JOIN dataset3 d3 ON d1.object_id = d3.object_id;</w:t>
      </w:r>
    </w:p>
    <w:p w:rsidR="00E64E95" w:rsidRDefault="00E45C87">
      <w:pPr>
        <w:pStyle w:val="Heading2"/>
      </w:pPr>
      <w:r>
        <w:t>27. Data for scatter plot: eccentricity vs inclination.</w:t>
      </w:r>
    </w:p>
    <w:p w:rsidR="00E64E95" w:rsidRDefault="00E45C87">
      <w:r>
        <w:t>SQL Query:</w:t>
      </w:r>
    </w:p>
    <w:p w:rsidR="00E64E95" w:rsidRDefault="00E45C87">
      <w:r>
        <w:t>SELECT d1.eccentricity, d2.inclina</w:t>
      </w:r>
      <w:r>
        <w:t>tion</w:t>
      </w:r>
      <w:r>
        <w:br/>
        <w:t>FROM dataset1 d1</w:t>
      </w:r>
      <w:r>
        <w:br/>
        <w:t>JOIN dataset2 d2 ON d1.object_id = d2.object_id;</w:t>
      </w:r>
    </w:p>
    <w:p w:rsidR="00E64E95" w:rsidRDefault="00E45C87">
      <w:pPr>
        <w:pStyle w:val="Heading2"/>
      </w:pPr>
      <w:r>
        <w:t>28. Orbital band vs congestion risk count.</w:t>
      </w:r>
    </w:p>
    <w:p w:rsidR="00E64E95" w:rsidRDefault="00E45C87">
      <w:r>
        <w:t>SQL Query:</w:t>
      </w:r>
    </w:p>
    <w:p w:rsidR="00E64E95" w:rsidRDefault="00E45C87">
      <w:r>
        <w:lastRenderedPageBreak/>
        <w:t>SELECT orbital_band, congestion_risk, COUNT(*) AS total</w:t>
      </w:r>
      <w:r>
        <w:br/>
        <w:t>FROM dataset3</w:t>
      </w:r>
      <w:r>
        <w:br/>
        <w:t>GROUP BY orbital_band, congestion_risk;</w:t>
      </w:r>
    </w:p>
    <w:p w:rsidR="00E64E95" w:rsidRDefault="00E45C87">
      <w:pPr>
        <w:pStyle w:val="Heading2"/>
      </w:pPr>
      <w:r>
        <w:t>29. Altitude distribu</w:t>
      </w:r>
      <w:r>
        <w:t>tion data.</w:t>
      </w:r>
    </w:p>
    <w:p w:rsidR="00E64E95" w:rsidRDefault="00E45C87">
      <w:r>
        <w:t>SQL Query:</w:t>
      </w:r>
    </w:p>
    <w:p w:rsidR="00E64E95" w:rsidRDefault="00E45C87">
      <w:r>
        <w:t>SELECT altitude_km</w:t>
      </w:r>
      <w:r>
        <w:br/>
        <w:t>FROM dataset3;</w:t>
      </w:r>
    </w:p>
    <w:p w:rsidR="00E64E95" w:rsidRDefault="00E45C87">
      <w:pPr>
        <w:pStyle w:val="Heading2"/>
      </w:pPr>
      <w:r>
        <w:t>30. Mean motion distribution by orbital band.</w:t>
      </w:r>
    </w:p>
    <w:p w:rsidR="00E64E95" w:rsidRDefault="00E45C87">
      <w:r>
        <w:t>SQL Query:</w:t>
      </w:r>
    </w:p>
    <w:p w:rsidR="00E64E95" w:rsidRDefault="00E45C87">
      <w:r>
        <w:t>SELECT d3.orbital_band, d1.mean_motion</w:t>
      </w:r>
      <w:r>
        <w:br/>
        <w:t>FROM dataset1 d1</w:t>
      </w:r>
      <w:r>
        <w:br/>
        <w:t>JOIN dataset3 d3 ON d1.object_id = d3.object_id;</w:t>
      </w:r>
    </w:p>
    <w:p w:rsidR="00E64E95" w:rsidRDefault="00E45C87">
      <w:pPr>
        <w:pStyle w:val="Heading2"/>
      </w:pPr>
      <w:r>
        <w:t>31. Which orbital band is most crowded</w:t>
      </w:r>
      <w:r>
        <w:t xml:space="preserve"> and dangerous for satellites?</w:t>
      </w:r>
    </w:p>
    <w:p w:rsidR="00E64E95" w:rsidRDefault="00E45C87">
      <w:r>
        <w:t>SQL Query:</w:t>
      </w:r>
    </w:p>
    <w:p w:rsidR="00E64E95" w:rsidRDefault="00E45C87">
      <w:r>
        <w:t>SELECT orbital_band,</w:t>
      </w:r>
      <w:r>
        <w:br/>
        <w:t>COUNT(*) AS total_objects,</w:t>
      </w:r>
      <w:r>
        <w:br/>
        <w:t>SUM(CASE WHEN congestion_risk='High' THEN 1 ELSE 0 END) AS high_risk_objects</w:t>
      </w:r>
      <w:r>
        <w:br/>
        <w:t>FROM dataset3</w:t>
      </w:r>
      <w:r>
        <w:br/>
        <w:t>GROUP BY orbital_band</w:t>
      </w:r>
      <w:r>
        <w:br/>
        <w:t>ORDER BY total_objects DESC;</w:t>
      </w:r>
    </w:p>
    <w:p w:rsidR="00E64E95" w:rsidRDefault="00E45C87">
      <w:pPr>
        <w:pStyle w:val="Heading2"/>
      </w:pPr>
      <w:r>
        <w:t xml:space="preserve">32. Which countries are </w:t>
      </w:r>
      <w:r>
        <w:t>responsible for most high-risk debris objects?</w:t>
      </w:r>
    </w:p>
    <w:p w:rsidR="00E64E95" w:rsidRDefault="00E45C87">
      <w:r>
        <w:t>SQL Query:</w:t>
      </w:r>
    </w:p>
    <w:p w:rsidR="00E64E95" w:rsidRDefault="00E45C87">
      <w:r>
        <w:t>SELECT country, COUNT(*) AS high_risk_objects</w:t>
      </w:r>
      <w:r>
        <w:br/>
        <w:t>FROM dataset3</w:t>
      </w:r>
      <w:r>
        <w:br/>
        <w:t>WHERE congestion_risk='High'</w:t>
      </w:r>
      <w:r>
        <w:br/>
        <w:t>GROUP BY country</w:t>
      </w:r>
      <w:r>
        <w:br/>
        <w:t>ORDER BY high_risk_objects DESC;</w:t>
      </w:r>
    </w:p>
    <w:p w:rsidR="00E64E95" w:rsidRDefault="00E45C87">
      <w:pPr>
        <w:pStyle w:val="Heading2"/>
      </w:pPr>
      <w:r>
        <w:t>33. Relationship between altitude and congestion risk.</w:t>
      </w:r>
    </w:p>
    <w:p w:rsidR="00E64E95" w:rsidRDefault="00E45C87">
      <w:r>
        <w:t xml:space="preserve">SQL </w:t>
      </w:r>
      <w:r>
        <w:t>Query:</w:t>
      </w:r>
    </w:p>
    <w:p w:rsidR="00E64E95" w:rsidRDefault="00E45C87">
      <w:r>
        <w:t>SELECT altitude_km, congestion_risk</w:t>
      </w:r>
      <w:r>
        <w:br/>
        <w:t>FROM dataset3;</w:t>
      </w:r>
    </w:p>
    <w:p w:rsidR="00E64E95" w:rsidRDefault="00E45C87">
      <w:pPr>
        <w:pStyle w:val="Heading2"/>
      </w:pPr>
      <w:r>
        <w:t>34. Objects with unusual orbital characteristics (high eccentricity or inclination).</w:t>
      </w:r>
    </w:p>
    <w:p w:rsidR="00E64E95" w:rsidRDefault="00E45C87">
      <w:r>
        <w:t>SQL Query:</w:t>
      </w:r>
    </w:p>
    <w:p w:rsidR="00E64E95" w:rsidRDefault="00E45C87">
      <w:r>
        <w:lastRenderedPageBreak/>
        <w:t>SELECT d1.object_id, d1.eccentricity, d2.inclination</w:t>
      </w:r>
      <w:r>
        <w:br/>
        <w:t>FROM dataset1 d1</w:t>
      </w:r>
      <w:r>
        <w:br/>
        <w:t>JOIN dataset2 d2 ON d1.object_id</w:t>
      </w:r>
      <w:r>
        <w:t xml:space="preserve"> = d2.object_id</w:t>
      </w:r>
      <w:r>
        <w:br/>
        <w:t>ORDER BY d1.eccentricity DESC, d2.inclination DESC</w:t>
      </w:r>
      <w:r>
        <w:br/>
        <w:t>LIMIT 20;</w:t>
      </w:r>
    </w:p>
    <w:p w:rsidR="00E64E95" w:rsidRDefault="00E45C87">
      <w:pPr>
        <w:pStyle w:val="Heading2"/>
      </w:pPr>
      <w:r>
        <w:t>35. Altitude ranges containing the highest number of debris objects.</w:t>
      </w:r>
    </w:p>
    <w:p w:rsidR="00E64E95" w:rsidRDefault="00E45C87">
      <w:r>
        <w:t>SQL Query:</w:t>
      </w:r>
    </w:p>
    <w:p w:rsidR="00E64E95" w:rsidRDefault="00E45C87">
      <w:r>
        <w:t>SELECT altitude_km, COUNT(*) AS object_count</w:t>
      </w:r>
      <w:r>
        <w:br/>
        <w:t>FROM dataset3</w:t>
      </w:r>
      <w:r>
        <w:br/>
        <w:t>GROUP BY altitude_km</w:t>
      </w:r>
      <w:r>
        <w:br/>
        <w:t>ORDER BY object_cou</w:t>
      </w:r>
      <w:r>
        <w:t>nt DESC;</w:t>
      </w:r>
    </w:p>
    <w:sectPr w:rsidR="00E64E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45C87"/>
    <w:rsid w:val="00E64E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A50434"/>
  <w14:defaultImageDpi w14:val="300"/>
  <w15:docId w15:val="{363FB0D4-6215-49DA-82D5-3599E9A59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E45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55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1B6EB8-F069-4D79-8BE9-DF288352C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964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2026-03-15T06:51:00Z</dcterms:modified>
  <cp:category/>
</cp:coreProperties>
</file>